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Extraction in ETL — Assignment Solutions</w:t>
      </w:r>
    </w:p>
    <w:p>
      <w:r>
        <w:t>Question 1: Describe different types of data sources used in ETL with suitable examples.</w:t>
        <w:br/>
        <w:br/>
        <w:t>In ETL, data can come from multiple sources:</w:t>
        <w:br/>
        <w:br/>
        <w:t>1) Relational Databases — Structured data stored in tables.</w:t>
        <w:br/>
        <w:t>Examples: MySQL, PostgreSQL, Oracle, SQL Server.</w:t>
        <w:br/>
        <w:t>Used for transactional systems like banking, ERP, and CRM.</w:t>
        <w:br/>
        <w:br/>
        <w:t>2) Flat Files — Simple file-based storage.</w:t>
        <w:br/>
        <w:t>Examples: CSV, Excel (.xlsx), TXT.</w:t>
        <w:br/>
        <w:t>Used for reports and data exports.</w:t>
        <w:br/>
        <w:br/>
        <w:t>3) APIs (Web Services) — Data retrieved over HTTP using REST or SOAP.</w:t>
        <w:br/>
        <w:t>Examples: Payment APIs, Weather APIs, Social Media APIs.</w:t>
        <w:br/>
        <w:t>Used for real-time data extraction.</w:t>
        <w:br/>
        <w:br/>
        <w:t>4) Cloud Storage — Data stored in cloud platforms.</w:t>
        <w:br/>
        <w:t>Examples: AWS S3, Google Cloud Storage, Azure Blob.</w:t>
        <w:br/>
        <w:t>Used for big data processing.</w:t>
        <w:br/>
        <w:br/>
        <w:t>5) NoSQL Databases — Semi-structured or unstructured data.</w:t>
        <w:br/>
        <w:t>Examples: MongoDB, Cassandra.</w:t>
        <w:br/>
        <w:t>Used for flexible data models.</w:t>
        <w:br/>
      </w:r>
    </w:p>
    <w:p>
      <w:r>
        <w:t>Question 2: What is data extraction? Explain its role in the ETL pipeline.</w:t>
        <w:br/>
        <w:br/>
        <w:t>Data extraction is the process of collecting data from various source systems for further transformation and loading.</w:t>
        <w:br/>
        <w:br/>
        <w:t>Role in ETL:</w:t>
        <w:br/>
        <w:t>ETL stands for Extract → Transform → Load.</w:t>
        <w:br/>
        <w:br/>
        <w:t>Extract: Pull data from sources.</w:t>
        <w:br/>
        <w:t>Transform: Clean, format, and process the data.</w:t>
        <w:br/>
        <w:t>Load: Store the processed data in a data warehouse or target system.</w:t>
        <w:br/>
        <w:br/>
        <w:t>Without proper extraction, transformation and loading cannot be performed accurately.</w:t>
        <w:br/>
      </w:r>
    </w:p>
    <w:p>
      <w:r>
        <w:t>Question 3: Explain the difference between CSV and Excel in terms of extraction and ETL usage.</w:t>
        <w:br/>
        <w:br/>
        <w:t>CSV is a plain text format that stores data separated by commas. It is lightweight, fast to process, and ideal for ETL pipelines.</w:t>
        <w:br/>
        <w:br/>
        <w:t>Excel files (.xlsx) support formatting, formulas, and multiple sheets, which makes them heavier and slower to process.</w:t>
        <w:br/>
        <w:br/>
        <w:t>CSV is preferred in ETL because it is simple, faster to parse, and does not contain complex structures.</w:t>
        <w:br/>
      </w:r>
    </w:p>
    <w:p>
      <w:r>
        <w:t>Question 4: Explain the steps involved in extracting data from a relational database.</w:t>
        <w:br/>
        <w:br/>
        <w:t>1) Establish a connection using JDBC/ODBC.</w:t>
        <w:br/>
        <w:t>2) Authenticate with credentials.</w:t>
        <w:br/>
        <w:t>3) Write and execute SQL queries.</w:t>
        <w:br/>
        <w:t>4) Fetch data in batches.</w:t>
        <w:br/>
        <w:t>5) Validate extracted data.</w:t>
        <w:br/>
        <w:t>6) Store data in a staging area for transformation.</w:t>
        <w:br/>
      </w:r>
    </w:p>
    <w:p>
      <w:r>
        <w:t>Question 5: Explain three common challenges faced during data extraction.</w:t>
        <w:br/>
        <w:br/>
        <w:t>1) Data Quality Issues — Missing values, duplicates, incorrect formats.</w:t>
        <w:br/>
        <w:t>2) Large Data Volume — Extraction of huge datasets can slow performance.</w:t>
        <w:br/>
        <w:t>3) Connectivity Problems — Network failures or API rate limits may interrupt extraction.</w:t>
        <w:br/>
      </w:r>
    </w:p>
    <w:p>
      <w:r>
        <w:t>Question 6: What are APIs? Explain how APIs help in real-time data extraction.</w:t>
        <w:br/>
        <w:br/>
        <w:t>An API (Application Programming Interface) allows different systems to communicate.</w:t>
        <w:br/>
        <w:br/>
        <w:t>APIs enable real-time data extraction by:</w:t>
        <w:br/>
        <w:t>• Providing live data access</w:t>
        <w:br/>
        <w:t>• Supporting automation</w:t>
        <w:br/>
        <w:t>• Returning data in structured formats like JSON or XML</w:t>
        <w:br/>
        <w:t>• Allowing incremental data retrieval</w:t>
        <w:br/>
        <w:br/>
        <w:t>Example: Stock market APIs provide real-time price updates.</w:t>
        <w:br/>
      </w:r>
    </w:p>
    <w:p>
      <w:r>
        <w:t>Question 7: Why are databases preferred for enterprise-level data extraction?</w:t>
        <w:br/>
        <w:br/>
        <w:t>Databases are preferred because they offer:</w:t>
        <w:br/>
        <w:br/>
        <w:t>• High performance</w:t>
        <w:br/>
        <w:t>• Data integrity</w:t>
        <w:br/>
        <w:t>• Security and access control</w:t>
        <w:br/>
        <w:t>• Transaction support</w:t>
        <w:br/>
        <w:t>• Scalability</w:t>
        <w:br/>
        <w:t>• Indexing for faster queries</w:t>
        <w:br/>
        <w:br/>
        <w:t>These features ensure reliability and consistency for large organizations.</w:t>
        <w:br/>
      </w:r>
    </w:p>
    <w:p>
      <w:r>
        <w:t>Question 8: What steps should an ETL developer take when extracting data from large CSV files (1GB+)?</w:t>
        <w:br/>
        <w:br/>
        <w:t>1) Process data in chunks instead of loading all at once.</w:t>
        <w:br/>
        <w:t>2) Use streaming techniques to reduce memory usage.</w:t>
        <w:br/>
        <w:t>3) Validate file structure before processing.</w:t>
        <w:br/>
        <w:t>4) Remove unnecessary columns early.</w:t>
        <w:br/>
        <w:t>5) Use parallel processing when possible.</w:t>
        <w:br/>
        <w:t>6) Load data into a staging database.</w:t>
        <w:br/>
        <w:t>7) Monitor memory and performance during extraction.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